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sửa nghiệp vụ thẻ thành viên và phân quyền nhân sự</w:t>
      </w:r>
    </w:p>
    <w:p>
      <w:r>
        <w:t>Ngày 27 tháng 10 năm 2026</w:t>
      </w:r>
    </w:p>
    <w:p>
      <w:r>
        <w:t>Đợt này sửa B45, B46, B47, B49, B50 và B51. Quy tắc chốt là chỉ Manager được chuyển role cho tài khoản khác, bao gồm chuyển Receptionist thành CenterManager. B52 đã sửa ở báo cáo riêng và được giữ nguyên trong bộ kiểm thử.</w:t>
      </w:r>
    </w:p>
    <w:p>
      <w:pPr>
        <w:pStyle w:val="Heading2"/>
      </w:pPr>
      <w:r>
        <w:t>Cách đọc báo cáo và code</w:t>
      </w:r>
    </w:p>
    <w:p>
      <w:r>
        <w:t>Mỗi mục giải thích lỗi cũ, cách sửa và luồng mới để đọc lại khi vấn đáp. Tại code thay thế có comment CODE CŨ để đối chiếu; code bổ sung được đánh dấu FIX kèm mã lỗi. File và phương thức được ghi ở cuối mỗi mục để tìm bằng tên hoặc mã FIX.</w:t>
      </w:r>
    </w:p>
    <w:p>
      <w:pPr>
        <w:pStyle w:val="Heading2"/>
      </w:pPr>
      <w:r>
        <w:t>Những luồng cần phân biệt</w:t>
      </w:r>
    </w:p>
    <w:p>
      <w:r>
        <w:t>Membership là thẻ có thời hạn, MembershipPackage là gói định nghĩa thời lượng, giá và môn. CheckIn là lượt vào trung tâm do lễ tân hoặc quản lý ghi nhận. Attendance là điểm danh một buổi học do Coach dạy lớp đó ghi; check-in không tự tạo Attendance.</w:t>
      </w:r>
    </w:p>
    <w:p>
      <w:r>
        <w:t>Account quyết định quyền đăng nhập; profile lưu nghiệp vụ của Member, Coach, Receptionist hoặc CenterManager. Tạo account nhân sự mới vẫn có hai bước: tạo Account rồi chủ động tạo profile. Chuyển role là thao tác quản trị riêng: profile cũ xóa mềm, profile đích tạo hoặc khôi phục trong cùng lần lưu.</w:t>
      </w:r>
    </w:p>
    <w:p>
      <w:pPr>
        <w:pStyle w:val="Heading2"/>
      </w:pPr>
      <w:r>
        <w:t>Phạm vi dữ liệu</w:t>
      </w:r>
    </w:p>
    <w:p>
      <w:r>
        <w:t>Có migration mới cho hai bảng và một khóa ngoại nullable. Không tự thêm môn dựa trên tên gói, không tự hủy booking cũ, không xóa hồ sơ lịch sử và không gọi database Render. Các thông số PT theo buổi, thẻ gia đình và khung giờ vào cửa chưa được mô hình hóa trong yêu cầu này; không suy diễn từ mô tả quảng cáo.</w:t>
      </w:r>
    </w:p>
    <w:p>
      <w:r>
        <w:br w:type="page"/>
      </w:r>
    </w:p>
    <w:p>
      <w:pPr>
        <w:pStyle w:val="Heading1"/>
      </w:pPr>
      <w:r>
        <w:t>B45 Đặt lớp phải có thẻ hợp lệ</w:t>
      </w:r>
    </w:p>
    <w:p>
      <w:pPr>
        <w:pStyle w:val="Heading2"/>
      </w:pPr>
      <w:r>
        <w:t>Sai ở đâu</w:t>
      </w:r>
    </w:p>
    <w:p>
      <w:r>
        <w:t>BookClassAsync trước đây kiểm tra lớp, lịch chưa kết thúc, trùng booking, sức chứa và học viên. Không đối chiếu Membership nên Member chưa mua thẻ hoặc thẻ hết hạn vẫn đặt lớp được. Staff đặt hộ cũng đi qua lỗ hổng này.</w:t>
      </w:r>
    </w:p>
    <w:p>
      <w:pPr>
        <w:pStyle w:val="Heading2"/>
      </w:pPr>
      <w:r>
        <w:t>Sửa như thế nào</w:t>
      </w:r>
    </w:p>
    <w:p>
      <w:r>
        <w:t>Lấy buổi chưa kết thúc sớm nhất theo Date rồi StartTime. Quy tắc thời gian giữ như B23: ngày tương lai hoặc hôm nay có EndTime lớn hơn giờ hiện tại tại Việt Nam UTC+7. Một buổi đang diễn ra vẫn là buổi chưa kết thúc.</w:t>
      </w:r>
    </w:p>
    <w:p>
      <w:r>
        <w:t>MembershipEligibility tìm thẻ Active, chưa xóa, thuộc Member hoạt động và phủ ngày buổi đó. StartDate và EndDate tính bao gồm cả ngày cuối. Nếu gói có phạm vi môn thì CategoryId của lớp phải nằm trong phạm vi; gói không có môn giới hạn dùng được cho mọi môn. Nếu có nhiều thẻ phù hợp, chọn thẻ có EndDate xa nhất, sau đó theo ID để kết quả xác định.</w:t>
      </w:r>
    </w:p>
    <w:p>
      <w:r>
        <w:t>Không có thẻ phù hợp thì trả 400 JSON với message Học viên chưa có thẻ thành viên còn hiệu lực cho lớp này. Cùng kiểm tra áp dụng cho Member tự đặt, lễ tân và quản lý đặt hộ. Không tự tạo thẻ, không kích hoạt thẻ đang chờ trả tiền.</w:t>
      </w:r>
    </w:p>
    <w:p>
      <w:pPr>
        <w:pStyle w:val="Heading2"/>
      </w:pPr>
      <w:r>
        <w:t>Nghiệp vụ mới chạy ra sao</w:t>
      </w:r>
    </w:p>
    <w:p>
      <w:r>
        <w:t>Ví dụ hôm nay 23/10, buổi kế tiếp 24/10: thẻ hết ngày 23/10 không được đặt. Thẻ hết ngày 24/10 được đặt dù lớp còn kéo dài tới tháng 12. Response tạo booking thêm eligibleMembershipId và membershipEndDate để FE có thể nhắc gia hạn trước các buổi sau.</w:t>
      </w:r>
    </w:p>
    <w:p>
      <w:r>
        <w:t>Hai trường trên là kết quả xét quyền lúc POST, không phải lịch sử thẻ gắn trong bảng booking. GET lịch sử booking cũ không suy đoán lại thẻ đã dùng và để hai trường nullable. Chưa tự dọn booking sai điều kiện đã tồn tại trước đợt sửa; nhóm cần rà soát và quyết định mua thẻ hay hủy.</w:t>
      </w:r>
    </w:p>
    <w:p>
      <w:pPr>
        <w:pStyle w:val="Heading2"/>
      </w:pPr>
      <w:r>
        <w:t>Code cần đọc</w:t>
      </w:r>
    </w:p>
    <w:p>
      <w:r>
        <w:t>Service/ClassBooking/ClassBookingService.cs và Response.cs; Service/Membership/MembershipEligibility.cs. Tìm FIX B45 và FIX B46.</w:t>
      </w:r>
    </w:p>
    <w:p>
      <w:r>
        <w:br w:type="page"/>
      </w:r>
    </w:p>
    <w:p>
      <w:pPr>
        <w:pStyle w:val="Heading1"/>
      </w:pPr>
      <w:r>
        <w:t>B46 Gói thành viên giới hạn theo môn</w:t>
      </w:r>
    </w:p>
    <w:p>
      <w:pPr>
        <w:pStyle w:val="Heading2"/>
      </w:pPr>
      <w:r>
        <w:t>Sai ở đâu</w:t>
      </w:r>
    </w:p>
    <w:p>
      <w:r>
        <w:t>Gói cũ chỉ có tên, mô tả, thời hạn, giá và trạng thái. Không có dữ liệu quan hệ giữa gói và môn nên không thể kiểm tra quyền đặt lớp. Tên như Yoga hoặc Gym chỉ là văn bản, không phải điều kiện nghiệp vụ đáng tin cậy.</w:t>
      </w:r>
    </w:p>
    <w:p>
      <w:pPr>
        <w:pStyle w:val="Heading2"/>
      </w:pPr>
      <w:r>
        <w:t>Sửa như thế nào</w:t>
      </w:r>
    </w:p>
    <w:p>
      <w:r>
        <w:t>Thêm bảng membership_package_category với khóa ghép PackageId và CategoryId. Mỗi cặp chỉ có một dòng, tham chiếu gói và môn bằng FK. Mảng categoryIds xuất hiện trong response danh sách, chi tiết và tạo gói.</w:t>
      </w:r>
    </w:p>
    <w:p>
      <w:r>
        <w:t>POST nhận categoryIds, loại ID trùng, kiểm tra toàn bộ môn tồn tại và chưa xóa trước khi lưu. Không gửi hoặc gửi [] lúc tạo nghĩa là mọi môn. PUT gửi [] để bỏ mọi giới hạn; bỏ categoryIds hoặc truyền null thì giữ phạm vi cũ để client cũ không vô tình xóa hạn chế.</w:t>
      </w:r>
    </w:p>
    <w:p>
      <w:r>
        <w:rPr>
          <w:rFonts w:ascii="Consolas" w:hAnsi="Consolas"/>
          <w:sz w:val="18"/>
        </w:rPr>
        <w:t>POST hoặc PUT /api/membership-packages</w:t>
        <w:br/>
        <w:t>{ "packageName": "Yoga tháng", "description": "...",</w:t>
        <w:br/>
        <w:t xml:space="preserve">  "durationDays": 30, "price": 500000, "status": 1,</w:t>
        <w:br/>
        <w:t xml:space="preserve">  "categoryIds": ["GUID_MON_YOGA"] }</w:t>
      </w:r>
    </w:p>
    <w:p>
      <w:pPr>
        <w:pStyle w:val="Heading2"/>
      </w:pPr>
      <w:r>
        <w:t>Nghiệp vụ sau triển khai</w:t>
      </w:r>
    </w:p>
    <w:p>
      <w:r>
        <w:t>Manager chủ động gắn môn cho từng gói. Gói có hai môn cho phép đặt lớp thuộc một trong hai; nhiều thẻ được xét độc lập, chỉ cần một thẻ đồng thời còn hiệu lực và đúng môn. Check-in vào trung tâm không xét phạm vi này.</w:t>
      </w:r>
    </w:p>
    <w:p>
      <w:r>
        <w:t>Gói cũ sau migration không có dòng nối nên mặc định dùng mọi môn. Cần cấu hình categoryIds cho gói chuyên môn trước khi coi phạm vi môn trên production là hoàn tất. Thay phạm vi một gói ảnh hưởng các thẻ đang tham chiếu gói đó; hiện không chụp riêng cấu hình gói tại thời điểm mua.</w:t>
      </w:r>
    </w:p>
    <w:p>
      <w:pPr>
        <w:pStyle w:val="Heading2"/>
      </w:pPr>
      <w:r>
        <w:t>Code cần đọc</w:t>
      </w:r>
    </w:p>
    <w:p>
      <w:r>
        <w:t>Repository/Entity/MembershipPackageCategory.cs, MembershipPackage.cs, AppDbContext.cs; Service/MembershipPackage/Request.cs, Response.cs và Service.cs.</w:t>
      </w:r>
    </w:p>
    <w:p>
      <w:r>
        <w:br w:type="page"/>
      </w:r>
    </w:p>
    <w:p>
      <w:pPr>
        <w:pStyle w:val="Heading1"/>
      </w:pPr>
      <w:r>
        <w:t>B47 Ghi nhận lượt vào trung tâm</w:t>
      </w:r>
    </w:p>
    <w:p>
      <w:pPr>
        <w:pStyle w:val="Heading2"/>
      </w:pPr>
      <w:r>
        <w:t>Thiếu gì trước đây</w:t>
      </w:r>
    </w:p>
    <w:p>
      <w:r>
        <w:t>Attendance có SessionId nên chỉ phù hợp lớp học. Người tới tự tập chưa có buổi học không thể được ghi lượt vào bằng nghiệp vụ đúng. Không nên cho lễ tân dùng API điểm danh Coach để xử lý việc này.</w:t>
      </w:r>
    </w:p>
    <w:p>
      <w:pPr>
        <w:pStyle w:val="Heading2"/>
      </w:pPr>
      <w:r>
        <w:t>API và dữ liệu mới</w:t>
      </w:r>
    </w:p>
    <w:p>
      <w:r>
        <w:rPr>
          <w:rFonts w:ascii="Consolas" w:hAnsi="Consolas"/>
          <w:sz w:val="18"/>
        </w:rPr>
        <w:t>POST /api/check-ins</w:t>
        <w:br/>
        <w:t>{ "memberId": "GUID_MEMBER" }</w:t>
        <w:br/>
        <w:t>GET /api/check-ins?date=2026-10-23&amp;pageIndex=1&amp;pageSize=20</w:t>
        <w:br/>
        <w:t>GET /api/members/me/check-ins?pageIndex=1&amp;pageSize=20</w:t>
      </w:r>
    </w:p>
    <w:p>
      <w:r>
        <w:t>POST và GET danh sách chung chỉ cho Receptionist hoặc CenterManager. Member chỉ đọc lịch sử của chính mình; ID Member được lấy từ token. Coach không được check-in. Danh sách có phân trang, lọc date theo ngày UTC+7, không theo ngày của máy Render.</w:t>
      </w:r>
    </w:p>
    <w:p>
      <w:r>
        <w:t>POST tìm thẻ Active phủ ngày hôm nay, không lọc môn. Không hợp lệ trả 400. Response có tên học viên, tên gói, membershipEndDate, daysRemaining, thời gian check-in và người ghi nhận. daysRemaining bằng 0 nghĩa là hôm nay là ngày cuối và thẻ vẫn hợp lệ.</w:t>
      </w:r>
    </w:p>
    <w:p>
      <w:r>
        <w:t>Bảng check_in giữ MemberId, MembershipId, CheckInTime, RecordedByAccountId và ReceptionistId. ID người ghi nhận lấy từ token, không nhận từ body. Receptionist phải có hồ sơ hoạt động; khi Manager ghi nhận thì ReceptionistId có thể null và RecordedByAccountId vẫn lưu đúng Manager. Không chọn bừa một lễ tân khác.</w:t>
      </w:r>
    </w:p>
    <w:p>
      <w:pPr>
        <w:pStyle w:val="Heading2"/>
      </w:pPr>
      <w:r>
        <w:t>Giới hạn có chủ ý</w:t>
      </w:r>
    </w:p>
    <w:p>
      <w:r>
        <w:t>Một người có thể vào lại nhiều lần trong ngày; mỗi lần POST thành công tạo một lượt. Chưa có check-out, khóa chống quét lặp hoặc hệ thống cổng vật lý. Check-in không đánh dấu đã học lớp, không trừ buổi PT và không thay thế kiểm tra Attendance ở B51.</w:t>
      </w:r>
    </w:p>
    <w:p>
      <w:pPr>
        <w:pStyle w:val="Heading2"/>
      </w:pPr>
      <w:r>
        <w:t>Code cần đọc</w:t>
      </w:r>
    </w:p>
    <w:p>
      <w:r>
        <w:t>Repository/Entity/CheckIn.cs; Service/CheckIns/CheckInService.cs; Api/Controllers/CheckInController.cs; AppDbContext.cs và đăng ký service trong Program.cs.</w:t>
      </w:r>
    </w:p>
    <w:p>
      <w:r>
        <w:br w:type="page"/>
      </w:r>
    </w:p>
    <w:p>
      <w:pPr>
        <w:pStyle w:val="Heading1"/>
      </w:pPr>
      <w:r>
        <w:t>B49 Kế hoạch chung cho cả lớp</w:t>
      </w:r>
    </w:p>
    <w:p>
      <w:pPr>
        <w:pStyle w:val="Heading2"/>
      </w:pPr>
      <w:r>
        <w:t>Sai ở đâu</w:t>
      </w:r>
    </w:p>
    <w:p>
      <w:r>
        <w:t>API cũ tạo một kế hoạch cho một Member. FE phải lặp nhiều request cho cả lớp, dễ tạo được một phần nếu request giữa chừng thất bại. API cũ vẫn được giữ để giao bài riêng cho từng học viên.</w:t>
      </w:r>
    </w:p>
    <w:p>
      <w:pPr>
        <w:pStyle w:val="Heading2"/>
      </w:pPr>
      <w:r>
        <w:t>Luồng mới</w:t>
      </w:r>
    </w:p>
    <w:p>
      <w:r>
        <w:rPr>
          <w:rFonts w:ascii="Consolas" w:hAnsi="Consolas"/>
          <w:sz w:val="18"/>
        </w:rPr>
        <w:t>POST /api/training-plans/class/GUID_CLASS</w:t>
        <w:br/>
        <w:t>{ "title": "Bài tập tuần 1",</w:t>
        <w:br/>
        <w:t xml:space="preserve">  "contentDescription": "Squat đúng kỹ thuật",</w:t>
        <w:br/>
        <w:t xml:space="preserve">  "createdDate": "2026-10-27T00:00:00Z" }</w:t>
      </w:r>
    </w:p>
    <w:p>
      <w:r>
        <w:t>Chỉ Coach được gọi. Service lấy Coach từ token và xác nhận lớp thuộc Coach đó. Request không nhận CoachId hoặc MemberId, tránh giả mạo danh tính và tránh vô tình tạo kế hoạch cho người ngoài lớp.</w:t>
      </w:r>
    </w:p>
    <w:p>
      <w:r>
        <w:t>Chọn các Member có booking chưa hủy, chưa xóa, profile và Account còn hoạt động. Loại trùng MemberId. Tạo một TrainingPlan riêng cho mỗi học viên với cùng nội dung; AddRange rồi một SaveChangesAsync. PostgreSQL lưu các plan và audit trong cùng transaction của lần lưu; không loop gọi API tạo lẻ.</w:t>
      </w:r>
    </w:p>
    <w:p>
      <w:r>
        <w:t>Không có học viên thì trả 400; không có lớp trả 404; lớp Coach khác trả 403. Response trả createdCount và data là danh sách plan. Sau khi tạo, Coach sửa bài riêng của từng người bằng API hiện có. Gọi lại POST là giao đợt bài mới, không tự coi cùng tiêu đề là trùng.</w:t>
      </w:r>
    </w:p>
    <w:p>
      <w:pPr>
        <w:pStyle w:val="Heading2"/>
      </w:pPr>
      <w:r>
        <w:t>Vì sao vẫn một plan cho mỗi Member</w:t>
      </w:r>
    </w:p>
    <w:p>
      <w:r>
        <w:t>TrainingResult và trang học viên hiện liên kết tới plan cá nhân. Giữ mô hình này giúp phản hồi tiến độ riêng và không bắt FE đổi toàn bộ cấu trúc. API mới chỉ gom thao tác tạo, không biến TrainingPlan thành tài liệu chia sẻ có một ID duy nhất cho cả lớp.</w:t>
      </w:r>
    </w:p>
    <w:p>
      <w:pPr>
        <w:pStyle w:val="Heading2"/>
      </w:pPr>
      <w:r>
        <w:t>Code cần đọc</w:t>
      </w:r>
    </w:p>
    <w:p>
      <w:r>
        <w:t>Service/TrainingPlan/Request.cs, IService.cs, Service.cs; Api/Controllers/TrainingPlanController.cs. Tìm CreateForClassAsync và FIX B49.</w:t>
      </w:r>
    </w:p>
    <w:p>
      <w:r>
        <w:br w:type="page"/>
      </w:r>
    </w:p>
    <w:p>
      <w:pPr>
        <w:pStyle w:val="Heading1"/>
      </w:pPr>
      <w:r>
        <w:t>B50 Chỉ Manager được chuyển vai trò</w:t>
      </w:r>
    </w:p>
    <w:p>
      <w:pPr>
        <w:pStyle w:val="Heading2"/>
      </w:pPr>
      <w:r>
        <w:t>Sai và thiếu ở luồng cũ</w:t>
      </w:r>
    </w:p>
    <w:p>
      <w:r>
        <w:t>UpdateAccountRequest chưa có Role nên sửa thông tin Account không chuyển quyền. Nếu chỉ sửa cột Role mà bỏ profile, tài khoản mới có quyền nhưng thiếu dữ liệu nghiệp vụ; nếu xóa cứng profile cũ sẽ làm hỏng lịch sử hóa đơn hoặc lớp học.</w:t>
      </w:r>
    </w:p>
    <w:p>
      <w:pPr>
        <w:pStyle w:val="Heading2"/>
      </w:pPr>
      <w:r>
        <w:t>Quyền đã chốt</w:t>
      </w:r>
    </w:p>
    <w:p>
      <w:r>
        <w:t>PUT /api/accounts/{id} vốn dùng CenterManagerPolicy. Nay DTO nhận Role nullable: không gửi thì giữ quyền cũ. Khi role thực sự đổi, service kiểm tra người gọi là Manager trong token và vẫn là Manager đang Active trong DB. Không cho Manager tự đổi role của chính mình. Receptionist hoặc Coach gọi thẳng endpoint đều bị 403.</w:t>
      </w:r>
    </w:p>
    <w:p>
      <w:r>
        <w:rPr>
          <w:rFonts w:ascii="Consolas" w:hAnsi="Consolas"/>
          <w:sz w:val="18"/>
        </w:rPr>
        <w:t>PUT /api/accounts/GUID_ACCOUNT_RECEPTIONIST</w:t>
        <w:br/>
        <w:t>{ "username": "reception_01", "email": "staff@example.com",</w:t>
        <w:br/>
        <w:t xml:space="preserve">  "fullName": "Nguyễn Văn A", "phone": "0912345678",</w:t>
        <w:br/>
        <w:t xml:space="preserve">  "status": 1, "role": 4 }</w:t>
        <w:br/>
        <w:t>Role 1 Member  2 Coach  3 Receptionist  4 CenterManager</w:t>
      </w:r>
    </w:p>
    <w:p>
      <w:pPr>
        <w:pStyle w:val="Heading2"/>
      </w:pPr>
      <w:r>
        <w:t>Dữ liệu và phiên đăng nhập sau chuyển quyền</w:t>
      </w:r>
    </w:p>
    <w:p>
      <w:r>
        <w:t>Service kiểm tra tên, email và phone theo bảng role đích trước khi thay đổi. Profile cũ xóa mềm, giữ nguyên ID và dữ liệu lịch sử. Profile đích tạo mới hoặc bỏ IsDeleted nếu đã tồn tại, giữ các thuộc tính riêng đã có. Account và profile lưu trong một SaveChanges; không gọi xóa hồ sơ cứng.</w:t>
      </w:r>
    </w:p>
    <w:p>
      <w:r>
        <w:t>Danh sách profile và HasProfile không coi hồ sơ xóa mềm là đang hoạt động. Hook đồng bộ liên hệ bỏ qua profile xóa mềm để không ghi đè tên và phone mới. JWT được đối chiếu role hiện tại trong DB ở mọi request: token role cũ bị từ chối, tài khoản phải đăng nhập lại.</w:t>
      </w:r>
    </w:p>
    <w:p>
      <w:r>
        <w:t>Tạo Account nhân sự mới vẫn hai bước như B26. Chỉ thao tác chuyển role mới tự đảm bảo profile đích. Nếu chuyển Coach đang có lớp, Manager cần rà soát phân công lớp đang diễn ra; hệ thống giữ CoachId lịch sử chứ không tự chọn Coach thay thế.</w:t>
      </w:r>
    </w:p>
    <w:p>
      <w:pPr>
        <w:pStyle w:val="Heading2"/>
      </w:pPr>
      <w:r>
        <w:t>Code cần đọc</w:t>
      </w:r>
    </w:p>
    <w:p>
      <w:r>
        <w:t>Service/Account/Request.cs, AccountService.cs; Security/CurrentActor.cs; Api/Extensions/JwtExtensions.cs; AppDbContext.PreserveAccountContactAsync và ba service hồ sơ nhân sự.</w:t>
      </w:r>
    </w:p>
    <w:p>
      <w:r>
        <w:br w:type="page"/>
      </w:r>
    </w:p>
    <w:p>
      <w:pPr>
        <w:pStyle w:val="Heading1"/>
      </w:pPr>
      <w:r>
        <w:t>B51 Kết quả tập luyện gắn với buổi học</w:t>
      </w:r>
    </w:p>
    <w:p>
      <w:pPr>
        <w:pStyle w:val="Heading2"/>
      </w:pPr>
      <w:r>
        <w:t>Thiếu gì trước đây</w:t>
      </w:r>
    </w:p>
    <w:p>
      <w:r>
        <w:t>TrainingResult chỉ biết kế hoạch, Member và Coach nên không xác định được đánh giá thuộc buổi nào. Không có điều kiện điểm danh, có thể ghi kết quả buổi cho người vắng mặt.</w:t>
      </w:r>
    </w:p>
    <w:p>
      <w:pPr>
        <w:pStyle w:val="Heading2"/>
      </w:pPr>
      <w:r>
        <w:t>Cách sửa tương thích dữ liệu cũ</w:t>
      </w:r>
    </w:p>
    <w:p>
      <w:r>
        <w:t>Thêm SessionId nullable và FK Restrict sang ClassSession. Request và tất cả response TrainingResult có sessionId. Không gửi hoặc gửi null vẫn là đánh giá chung theo plan, để kết quả cũ không bị mất và client cũ tiếp tục hoạt động.</w:t>
      </w:r>
    </w:p>
    <w:p>
      <w:r>
        <w:t>Khi có SessionId, trước cả tạo và cập nhật phải xác nhận buổi chưa xóa, thuộc ClassId của plan và Member của plan có Attendance chưa xóa với trạng thái Present hoặc Late. Absent hoặc chưa điểm danh trả 400. Quyền Coach sở hữu plan và result tiếp tục được kiểm tra như trước.</w:t>
      </w:r>
    </w:p>
    <w:p>
      <w:r>
        <w:rPr>
          <w:rFonts w:ascii="Consolas" w:hAnsi="Consolas"/>
          <w:sz w:val="18"/>
        </w:rPr>
        <w:t>POST /api/training-results</w:t>
        <w:br/>
        <w:t>{ "planId": "GUID_PLAN", "memberId": "GUID_MEMBER",</w:t>
        <w:br/>
        <w:t xml:space="preserve">  "sessionId": "GUID_SESSION", "performanceScore": 8,</w:t>
        <w:br/>
        <w:t xml:space="preserve">  "coachComment": "Kỹ thuật tiến bộ",</w:t>
        <w:br/>
        <w:t xml:space="preserve">  "evaluationDate": "2026-10-27T00:00:00Z" }</w:t>
      </w:r>
    </w:p>
    <w:p>
      <w:r>
        <w:t>Late tính là đã có mặt, không phải vắng mặt. Không tạo Attendance hộ khi lưu result. Người chỉ check-in trung tâm nhưng chưa được Coach điểm danh buổi học vẫn chưa đủ điều kiện ghi kết quả cho buổi đó.</w:t>
      </w:r>
    </w:p>
    <w:p>
      <w:pPr>
        <w:pStyle w:val="Heading2"/>
      </w:pPr>
      <w:r>
        <w:t>Code cần đọc</w:t>
      </w:r>
    </w:p>
    <w:p>
      <w:r>
        <w:t>Repository/Entity/TrainingResult.cs; Service/TrainingResult/Request.cs, Response.cs, Service.cs; AppDbContext.cs. Tìm ValidateSessionAsync và FIX B51.</w:t>
      </w:r>
    </w:p>
    <w:p>
      <w:r>
        <w:br w:type="page"/>
      </w:r>
    </w:p>
    <w:p>
      <w:pPr>
        <w:pStyle w:val="Heading1"/>
      </w:pPr>
      <w:r>
        <w:t>Kiểm thử và triển khai</w:t>
      </w:r>
    </w:p>
    <w:p>
      <w:pPr>
        <w:pStyle w:val="Heading2"/>
      </w:pPr>
      <w:r>
        <w:t>Đã kiểm tra và phần cần kiểm tra tiếp</w:t>
      </w:r>
    </w:p>
    <w:p>
      <w:r>
        <w:t>Bộ hồi quy đã qua 260 kiểm tra, chạy qua HTTP Controller, Service, middleware, phân quyền và JSON bằng database InMemory riêng. Các ca mới kiểm tra thẻ theo ngày và môn, cách ly lịch sử check-in, quyền Coach với lớp, Attendance và chuyển role. Bộ kiểm tra B52 và các lỗi cũ được chạy cùng để phát hiện ảnh hưởng chéo. Có kiểm tra batch hai học viên chỉ gọi SaveChanges một lần và bỏ booking hủy hoặc xóa mềm.</w:t>
      </w:r>
    </w:p>
    <w:p>
      <w:r>
        <w:t>Đã build dự án và tạo migration bằng EF. Kiểm tra snapshot, sinh SQL và biên dịch query PostgreSQL không truy cập DB thật. Các kiểm tra này không thay thế chạy migration và smoke test trên PostgreSQL staging; không tuyên bố đã xác minh trên Render.</w:t>
      </w:r>
    </w:p>
    <w:p>
      <w:pPr>
        <w:pStyle w:val="Heading2"/>
      </w:pPr>
      <w:r>
        <w:t>Migration mới</w:t>
      </w:r>
    </w:p>
    <w:p>
      <w:r>
        <w:rPr>
          <w:rFonts w:ascii="Consolas" w:hAnsi="Consolas"/>
          <w:sz w:val="18"/>
        </w:rPr>
        <w:t>20261027054012_MembershipEligibilityCheckInsAndTrainingSessions</w:t>
        <w:br/>
        <w:br/>
        <w:t>dotnet ef database update --project SWP_SportCenter.Repository</w:t>
        <w:br/>
        <w:t xml:space="preserve">  --startup-project SWP_SportCenter.Api --context AppDbContext</w:t>
      </w:r>
    </w:p>
    <w:p>
      <w:r>
        <w:t>Ghép lệnh trên thành một dòng khi chạy PowerShell. Cấu hình đúng ConnectionStrings__DefaultConnection tới database cần cập nhật; không dán mật khẩu vào Git. Backup trước, review migration rồi mới chạy. Đợt này chưa tự chạy database update, commit, push hoặc deploy.</w:t>
      </w:r>
    </w:p>
    <w:p>
      <w:r>
        <w:t>Up thêm bảng membership_package_category, bảng check_in, cột training_result.SessionId nullable, index và FK; không backfill dữ liệu môn theo tên và không sửa các bản ghi cũ. Down xóa bảng/cột mới nên sẽ mất dữ liệu phát sinh của các chức năng này; không rollback production khi chưa sao lưu và đánh giá.</w:t>
      </w:r>
    </w:p>
    <w:p>
      <w:pPr>
        <w:pStyle w:val="Heading2"/>
      </w:pPr>
      <w:r>
        <w:t>Checklist kiểm tra sau deploy</w:t>
      </w:r>
    </w:p>
    <w:p>
      <w:r>
        <w:t>Manager cấu hình categoryIds cho gói chuyên môn. Tạo thẻ thử và kiểm tra đặt lớp đúng/sai môn, hết hạn và ngày cuối. Check-in bằng lễ tân/Manager, kiểm tra Member chỉ thấy lịch sử mình. Coach giao bài cả lớp và ghi result sau Present/Late. Manager chuyển Receptionist thành CenterManager, đăng nhập lại và kiểm tra token cũ không còn quyền.</w:t>
      </w:r>
    </w:p>
    <w:p>
      <w:r>
        <w:t>FE cần gọi các route mới, gửi categoryIds, Role và SessionId khi dùng chức năng tương ứng; backend không tự thêm nút vào giao diện. Khi cấu hình production, chỉ dùng credential qua biến môi trường và xoay các secret đã từng lộ.</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sửa nghiệp vụ thẻ thành viên và phân quyền nhân sự</dc:title>
  <dc:subject/>
  <dc:creator>SportCenter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